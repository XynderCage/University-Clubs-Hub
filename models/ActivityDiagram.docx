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sz w:val="34"/>
        </w:rPr>
        <w:t>Activity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0" cy="5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membersh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Club Hub Activity Diagram</dc:title>
  <dc:subject>UC03 Request Club Membership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